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Module 2: Research methods</w:t>
      </w:r>
    </w:p>
    <w:p>
      <w:r>
        <w:t>This module covers the research cycle and sources of bias.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Question</w:t>
            </w:r>
          </w:p>
        </w:tc>
      </w:tr>
    </w:tbl>
    <w:p>
      <w:r>
        <w:t xml:space="preserve">For the rubric, </w:t>
      </w:r>
      <w:hyperlink r:id="rId10">
        <w:r>
          <w:rPr>
            <w:color w:val="0563C1"/>
            <w:u w:val="single"/>
          </w:rPr>
          <w:t>click here</w:t>
        </w:r>
      </w:hyperlink>
      <w:r>
        <w:t>.</w:t>
      </w:r>
    </w:p>
    <w:p>
      <w:r>
        <w:rPr>
          <w:sz w:val="14"/>
        </w:rPr>
        <w:t>Tiny footnote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Floating note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org/rub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